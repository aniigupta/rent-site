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Rental Property QR Website</w:t>
        <w:br/>
        <w:t>Project Specification</w:t>
      </w:r>
    </w:p>
    <w:p>
      <w:pPr>
        <w:jc w:val="center"/>
      </w:pPr>
      <w:r>
        <w:rPr>
          <w:i/>
          <w:sz w:val="20"/>
        </w:rPr>
        <w:t>Simple • Free Hosting • Mobile First • Easy to Maintain</w:t>
      </w:r>
    </w:p>
    <w:p>
      <w:pPr>
        <w:pStyle w:val="Heading1"/>
      </w:pPr>
      <w:r>
        <w:t>1. Project Overview</w:t>
      </w:r>
    </w:p>
    <w:p>
      <w:r>
        <w:t>A simple mobile-friendly website for listing rooms and shops available for rent. A QR code will be printed on rental posters. People can scan the QR code and immediately see the currently available properties, photos, basic details, location, and contact options.</w:t>
      </w:r>
    </w:p>
    <w:p>
      <w:pPr>
        <w:pStyle w:val="Heading1"/>
      </w:pPr>
      <w:r>
        <w:t>2. Main Goal</w:t>
      </w:r>
    </w:p>
    <w:p>
      <w:pPr>
        <w:pStyle w:val="ListBullet"/>
      </w:pPr>
      <w:r>
        <w:t>Show only the user's own rooms and shops for rent.</w:t>
      </w:r>
    </w:p>
    <w:p>
      <w:pPr>
        <w:pStyle w:val="ListBullet"/>
      </w:pPr>
      <w:r>
        <w:t>Make the website extremely easy to use on a phone.</w:t>
      </w:r>
    </w:p>
    <w:p>
      <w:pPr>
        <w:pStyle w:val="ListBullet"/>
      </w:pPr>
      <w:r>
        <w:t>Do not display the exact rental price publicly.</w:t>
      </w:r>
    </w:p>
    <w:p>
      <w:pPr>
        <w:pStyle w:val="ListBullet"/>
      </w:pPr>
      <w:r>
        <w:t>Allow visitors to contact the owner by WhatsApp or phone.</w:t>
      </w:r>
    </w:p>
    <w:p>
      <w:pPr>
        <w:pStyle w:val="ListBullet"/>
      </w:pPr>
      <w:r>
        <w:t>Use one permanent QR code that continues working when availability changes.</w:t>
      </w:r>
    </w:p>
    <w:p>
      <w:pPr>
        <w:pStyle w:val="ListBullet"/>
      </w:pPr>
      <w:r>
        <w:t>Keep the project simple and free to host.</w:t>
      </w:r>
    </w:p>
    <w:p>
      <w:pPr>
        <w:pStyle w:val="Heading1"/>
      </w:pPr>
      <w:r>
        <w:t>3. Property Types</w:t>
      </w:r>
    </w:p>
    <w:p>
      <w:r>
        <w:t>Rooms</w:t>
      </w:r>
    </w:p>
    <w:p>
      <w:pPr>
        <w:pStyle w:val="ListBullet2"/>
      </w:pPr>
      <w:r>
        <w:t>Room photos</w:t>
      </w:r>
    </w:p>
    <w:p>
      <w:pPr>
        <w:pStyle w:val="ListBullet2"/>
      </w:pPr>
      <w:r>
        <w:t>Short description</w:t>
      </w:r>
    </w:p>
    <w:p>
      <w:pPr>
        <w:pStyle w:val="ListBullet2"/>
      </w:pPr>
      <w:r>
        <w:t>Attached kitchen/bathroom information where applicable</w:t>
      </w:r>
    </w:p>
    <w:p>
      <w:pPr>
        <w:pStyle w:val="ListBullet2"/>
      </w:pPr>
      <w:r>
        <w:t>Furnished/unfurnished status</w:t>
      </w:r>
    </w:p>
    <w:p>
      <w:pPr>
        <w:pStyle w:val="ListBullet2"/>
      </w:pPr>
      <w:r>
        <w:t>Location</w:t>
      </w:r>
    </w:p>
    <w:p>
      <w:pPr>
        <w:pStyle w:val="ListBullet2"/>
      </w:pPr>
      <w:r>
        <w:t>Availability</w:t>
      </w:r>
    </w:p>
    <w:p>
      <w:pPr>
        <w:pStyle w:val="ListBullet2"/>
      </w:pPr>
      <w:r>
        <w:t>Contact button</w:t>
      </w:r>
    </w:p>
    <w:p>
      <w:r>
        <w:t>Shops</w:t>
      </w:r>
    </w:p>
    <w:p>
      <w:pPr>
        <w:pStyle w:val="ListBullet2"/>
      </w:pPr>
      <w:r>
        <w:t>Shop photos</w:t>
      </w:r>
    </w:p>
    <w:p>
      <w:pPr>
        <w:pStyle w:val="ListBullet2"/>
      </w:pPr>
      <w:r>
        <w:t>Approximate size, if useful</w:t>
      </w:r>
    </w:p>
    <w:p>
      <w:pPr>
        <w:pStyle w:val="ListBullet2"/>
      </w:pPr>
      <w:r>
        <w:t>Location</w:t>
      </w:r>
    </w:p>
    <w:p>
      <w:pPr>
        <w:pStyle w:val="ListBullet2"/>
      </w:pPr>
      <w:r>
        <w:t>Basic features</w:t>
      </w:r>
    </w:p>
    <w:p>
      <w:pPr>
        <w:pStyle w:val="ListBullet2"/>
      </w:pPr>
      <w:r>
        <w:t>Availability</w:t>
      </w:r>
    </w:p>
    <w:p>
      <w:pPr>
        <w:pStyle w:val="ListBullet2"/>
      </w:pPr>
      <w:r>
        <w:t>Contact button</w:t>
      </w:r>
    </w:p>
    <w:p>
      <w:pPr>
        <w:pStyle w:val="Heading1"/>
      </w:pPr>
      <w:r>
        <w:t>4. Website Pages</w:t>
      </w:r>
    </w:p>
    <w:p>
      <w:r>
        <w:rPr>
          <w:b/>
        </w:rPr>
        <w:t xml:space="preserve">Home: </w:t>
      </w:r>
      <w:r>
        <w:t>Short introduction, number of available rooms/shops, and buttons to view them.</w:t>
      </w:r>
    </w:p>
    <w:p>
      <w:r>
        <w:rPr>
          <w:b/>
        </w:rPr>
        <w:t xml:space="preserve">Rooms: </w:t>
      </w:r>
      <w:r>
        <w:t>Grid/list of currently available rooms.</w:t>
      </w:r>
    </w:p>
    <w:p>
      <w:r>
        <w:rPr>
          <w:b/>
        </w:rPr>
        <w:t xml:space="preserve">Room Details: </w:t>
      </w:r>
      <w:r>
        <w:t>Photos, basic details, location, availability, and WhatsApp/Call buttons.</w:t>
      </w:r>
    </w:p>
    <w:p>
      <w:r>
        <w:rPr>
          <w:b/>
        </w:rPr>
        <w:t xml:space="preserve">Shops: </w:t>
      </w:r>
      <w:r>
        <w:t>Grid/list of currently available shops.</w:t>
      </w:r>
    </w:p>
    <w:p>
      <w:r>
        <w:rPr>
          <w:b/>
        </w:rPr>
        <w:t xml:space="preserve">Shop Details: </w:t>
      </w:r>
      <w:r>
        <w:t>Photos, basic details, location, availability, and WhatsApp/Call buttons.</w:t>
      </w:r>
    </w:p>
    <w:p>
      <w:pPr>
        <w:pStyle w:val="Heading1"/>
      </w:pPr>
      <w:r>
        <w:t>5. Important Pricing Rule</w:t>
      </w:r>
    </w:p>
    <w:p>
      <w:r>
        <w:t>The exact rent must NOT be displayed on the public website. Use text such as "Rent: Contact owner for details" or "Price on enquiry." The owner can provide the actual rent privately through WhatsApp or phone.</w:t>
      </w:r>
    </w:p>
    <w:p>
      <w:pPr>
        <w:pStyle w:val="Heading1"/>
      </w:pPr>
      <w:r>
        <w:t>6. Recommended Simple Tech Stack</w:t>
      </w:r>
    </w:p>
    <w:p>
      <w:r>
        <w:rPr>
          <w:b/>
        </w:rPr>
        <w:t xml:space="preserve">Frontend: </w:t>
      </w:r>
      <w:r>
        <w:t>Next.js or React</w:t>
      </w:r>
    </w:p>
    <w:p>
      <w:r>
        <w:rPr>
          <w:b/>
        </w:rPr>
        <w:t xml:space="preserve">Styling: </w:t>
      </w:r>
      <w:r>
        <w:t>Tailwind CSS</w:t>
      </w:r>
    </w:p>
    <w:p>
      <w:r>
        <w:rPr>
          <w:b/>
        </w:rPr>
        <w:t xml:space="preserve">Property data: </w:t>
      </w:r>
      <w:r>
        <w:t>Simple JSON file initially</w:t>
      </w:r>
    </w:p>
    <w:p>
      <w:r>
        <w:rPr>
          <w:b/>
        </w:rPr>
        <w:t xml:space="preserve">Images: </w:t>
      </w:r>
      <w:r>
        <w:t>Cloudinary free tier or images stored in the project if the number/size is small</w:t>
      </w:r>
    </w:p>
    <w:p>
      <w:r>
        <w:rPr>
          <w:b/>
        </w:rPr>
        <w:t xml:space="preserve">Contact: </w:t>
      </w:r>
      <w:r>
        <w:t>WhatsApp link + phone call link</w:t>
      </w:r>
    </w:p>
    <w:p>
      <w:r>
        <w:rPr>
          <w:b/>
        </w:rPr>
        <w:t xml:space="preserve">Maps: </w:t>
      </w:r>
      <w:r>
        <w:t>Google Maps link; no complicated map integration needed</w:t>
      </w:r>
    </w:p>
    <w:p>
      <w:r>
        <w:rPr>
          <w:b/>
        </w:rPr>
        <w:t xml:space="preserve">QR Code: </w:t>
      </w:r>
      <w:r>
        <w:t>Any free QR generator, pointing to the website URL</w:t>
      </w:r>
    </w:p>
    <w:p>
      <w:r>
        <w:rPr>
          <w:b/>
        </w:rPr>
        <w:t xml:space="preserve">Hosting: </w:t>
      </w:r>
      <w:r>
        <w:t>Vercel free tier</w:t>
      </w:r>
    </w:p>
    <w:p>
      <w:r>
        <w:rPr>
          <w:b/>
        </w:rPr>
        <w:t xml:space="preserve">Domain: </w:t>
      </w:r>
      <w:r>
        <w:t>Free Vercel URL initially; custom domain is optional later</w:t>
      </w:r>
    </w:p>
    <w:p>
      <w:pPr>
        <w:pStyle w:val="Heading1"/>
      </w:pPr>
      <w:r>
        <w:t>7. No Database Needed Initially</w:t>
      </w:r>
    </w:p>
    <w:p>
      <w:r>
        <w:t>Do not build a database or complicated admin system for the first version. Keep the property information in a simple data file. When a room is rented, change its availability from true to false or remove it from the available listing. This keeps the project free, fast, and easy to maintain.</w:t>
      </w:r>
    </w:p>
    <w:p>
      <w:pPr>
        <w:pStyle w:val="Heading1"/>
      </w:pPr>
      <w:r>
        <w:t>8. Suggested Data Structure</w:t>
      </w:r>
    </w:p>
    <w:p>
      <w:r>
        <w:t>Each property should have fields such as:</w:t>
      </w:r>
    </w:p>
    <w:p>
      <w:pPr>
        <w:pStyle w:val="ListBullet"/>
      </w:pPr>
      <w:r>
        <w:t>id</w:t>
      </w:r>
    </w:p>
    <w:p>
      <w:pPr>
        <w:pStyle w:val="ListBullet"/>
      </w:pPr>
      <w:r>
        <w:t>type: room / shop</w:t>
      </w:r>
    </w:p>
    <w:p>
      <w:pPr>
        <w:pStyle w:val="ListBullet"/>
      </w:pPr>
      <w:r>
        <w:t>title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images</w:t>
      </w:r>
    </w:p>
    <w:p>
      <w:pPr>
        <w:pStyle w:val="ListBullet"/>
      </w:pPr>
      <w:r>
        <w:t>location</w:t>
      </w:r>
    </w:p>
    <w:p>
      <w:pPr>
        <w:pStyle w:val="ListBullet"/>
      </w:pPr>
      <w:r>
        <w:t>mapLink</w:t>
      </w:r>
    </w:p>
    <w:p>
      <w:pPr>
        <w:pStyle w:val="ListBullet"/>
      </w:pPr>
      <w:r>
        <w:t>features</w:t>
      </w:r>
    </w:p>
    <w:p>
      <w:pPr>
        <w:pStyle w:val="ListBullet"/>
      </w:pPr>
      <w:r>
        <w:t>available: true / false</w:t>
      </w:r>
    </w:p>
    <w:p>
      <w:pPr>
        <w:pStyle w:val="ListBullet"/>
      </w:pPr>
      <w:r>
        <w:t>contact information</w:t>
      </w:r>
    </w:p>
    <w:p>
      <w:pPr>
        <w:pStyle w:val="Heading1"/>
      </w:pPr>
      <w:r>
        <w:t>9. Website Features</w:t>
      </w:r>
    </w:p>
    <w:p>
      <w:pPr>
        <w:pStyle w:val="ListBullet"/>
      </w:pPr>
      <w:r>
        <w:t>Responsive mobile-first design</w:t>
      </w:r>
    </w:p>
    <w:p>
      <w:pPr>
        <w:pStyle w:val="ListBullet"/>
      </w:pPr>
      <w:r>
        <w:t>Clean property cards</w:t>
      </w:r>
    </w:p>
    <w:p>
      <w:pPr>
        <w:pStyle w:val="ListBullet"/>
      </w:pPr>
      <w:r>
        <w:t>Property image gallery</w:t>
      </w:r>
    </w:p>
    <w:p>
      <w:pPr>
        <w:pStyle w:val="ListBullet"/>
      </w:pPr>
      <w:r>
        <w:t>Available/occupied status</w:t>
      </w:r>
    </w:p>
    <w:p>
      <w:pPr>
        <w:pStyle w:val="ListBullet"/>
      </w:pPr>
      <w:r>
        <w:t>Filter by Rooms or Shops</w:t>
      </w:r>
    </w:p>
    <w:p>
      <w:pPr>
        <w:pStyle w:val="ListBullet"/>
      </w:pPr>
      <w:r>
        <w:t>WhatsApp contact button</w:t>
      </w:r>
    </w:p>
    <w:p>
      <w:pPr>
        <w:pStyle w:val="ListBullet"/>
      </w:pPr>
      <w:r>
        <w:t>Call button</w:t>
      </w:r>
    </w:p>
    <w:p>
      <w:pPr>
        <w:pStyle w:val="ListBullet"/>
      </w:pPr>
      <w:r>
        <w:t>Google Maps location link</w:t>
      </w:r>
    </w:p>
    <w:p>
      <w:pPr>
        <w:pStyle w:val="ListBullet"/>
      </w:pPr>
      <w:r>
        <w:t>No public exact rent</w:t>
      </w:r>
    </w:p>
    <w:p>
      <w:pPr>
        <w:pStyle w:val="ListBullet"/>
      </w:pPr>
      <w:r>
        <w:t>Fast loading</w:t>
      </w:r>
    </w:p>
    <w:p>
      <w:pPr>
        <w:pStyle w:val="ListBullet"/>
      </w:pPr>
      <w:r>
        <w:t>Permanent QR destination</w:t>
      </w:r>
    </w:p>
    <w:p>
      <w:pPr>
        <w:pStyle w:val="ListBullet"/>
      </w:pPr>
      <w:r>
        <w:t>Basic SEO title and description</w:t>
      </w:r>
    </w:p>
    <w:p>
      <w:pPr>
        <w:pStyle w:val="ListBullet"/>
      </w:pPr>
      <w:r>
        <w:t>404 page</w:t>
      </w:r>
    </w:p>
    <w:p>
      <w:pPr>
        <w:pStyle w:val="Heading1"/>
      </w:pPr>
      <w:r>
        <w:t>10. QR Code Setup</w:t>
      </w:r>
    </w:p>
    <w:p>
      <w:r>
        <w:t>Create one QR code that points to the main website URL, for example: https://your-rental-site.vercel.app. Print this QR code on the rental poster. The QR code does not need to change when individual properties become occupied or available.</w:t>
      </w:r>
    </w:p>
    <w:p>
      <w:pPr>
        <w:pStyle w:val="Heading1"/>
      </w:pPr>
      <w:r>
        <w:t>11. Poster Concept</w:t>
      </w:r>
    </w:p>
    <w:p>
      <w:r>
        <w:t>The physical poster can contain: "ROOMS / SHOPS AVAILABLE FOR RENT", a short line such as "Scan QR to view available properties", the QR code, and a contact number. Avoid putting the exact rental price on the poster if the goal is to handle pricing enquiries privately.</w:t>
      </w:r>
    </w:p>
    <w:p>
      <w:pPr>
        <w:pStyle w:val="Heading1"/>
      </w:pPr>
      <w:r>
        <w:t>12. Free Hosting Plan</w:t>
      </w:r>
    </w:p>
    <w:p>
      <w:pPr>
        <w:pStyle w:val="ListBullet"/>
      </w:pPr>
      <w:r>
        <w:t>Deploy the frontend on Vercel's free tier.</w:t>
      </w:r>
    </w:p>
    <w:p>
      <w:pPr>
        <w:pStyle w:val="ListBullet"/>
      </w:pPr>
      <w:r>
        <w:t>Use the free Vercel subdomain initially.</w:t>
      </w:r>
    </w:p>
    <w:p>
      <w:pPr>
        <w:pStyle w:val="ListBullet"/>
      </w:pPr>
      <w:r>
        <w:t>Use Cloudinary's free tier for property images if needed.</w:t>
      </w:r>
    </w:p>
    <w:p>
      <w:pPr>
        <w:pStyle w:val="ListBullet"/>
      </w:pPr>
      <w:r>
        <w:t>Use WhatsApp and normal phone calls for enquiries.</w:t>
      </w:r>
    </w:p>
    <w:p>
      <w:pPr>
        <w:pStyle w:val="ListBullet"/>
      </w:pPr>
      <w:r>
        <w:t>Use a free QR code generator.</w:t>
      </w:r>
    </w:p>
    <w:p>
      <w:pPr>
        <w:pStyle w:val="ListBullet"/>
      </w:pPr>
      <w:r>
        <w:t>No paid server or VPS is required for the MVP.</w:t>
      </w:r>
    </w:p>
    <w:p>
      <w:pPr>
        <w:pStyle w:val="Heading1"/>
      </w:pPr>
      <w:r>
        <w:t>13. Optional Custom Domain</w:t>
      </w:r>
    </w:p>
    <w:p>
      <w:r>
        <w:t>A custom domain can be added later if the website is used for a longer period. It is not required for the first version.</w:t>
      </w:r>
    </w:p>
    <w:p>
      <w:pPr>
        <w:pStyle w:val="Heading1"/>
      </w:pPr>
      <w:r>
        <w:t>14. Simple Admin Approach</w:t>
      </w:r>
    </w:p>
    <w:p>
      <w:r>
        <w:t>Version 1 should not have an admin login. The owner/developer can update the property data directly in the project. If managing 6–7 rooms and 3 shops becomes inconvenient, a small admin panel can be added later.</w:t>
      </w:r>
    </w:p>
    <w:p>
      <w:pPr>
        <w:pStyle w:val="Heading1"/>
      </w:pPr>
      <w:r>
        <w:t>15. Future Upgrades (Only If Needed)</w:t>
      </w:r>
    </w:p>
    <w:p>
      <w:pPr>
        <w:pStyle w:val="ListBullet"/>
      </w:pPr>
      <w:r>
        <w:t>Admin login</w:t>
      </w:r>
    </w:p>
    <w:p>
      <w:pPr>
        <w:pStyle w:val="ListBullet"/>
      </w:pPr>
      <w:r>
        <w:t>Add/edit/delete properties from a dashboard</w:t>
      </w:r>
    </w:p>
    <w:p>
      <w:pPr>
        <w:pStyle w:val="ListBullet"/>
      </w:pPr>
      <w:r>
        <w:t>Database such as Supabase</w:t>
      </w:r>
    </w:p>
    <w:p>
      <w:pPr>
        <w:pStyle w:val="ListBullet"/>
      </w:pPr>
      <w:r>
        <w:t>Enquiry tracking</w:t>
      </w:r>
    </w:p>
    <w:p>
      <w:pPr>
        <w:pStyle w:val="ListBullet"/>
      </w:pPr>
      <w:r>
        <w:t>Availability calendar</w:t>
      </w:r>
    </w:p>
    <w:p>
      <w:pPr>
        <w:pStyle w:val="ListBullet"/>
      </w:pPr>
      <w:r>
        <w:t>Multiple property owners</w:t>
      </w:r>
    </w:p>
    <w:p>
      <w:pPr>
        <w:pStyle w:val="ListBullet"/>
      </w:pPr>
      <w:r>
        <w:t>Custom domain</w:t>
      </w:r>
    </w:p>
    <w:p>
      <w:pPr>
        <w:pStyle w:val="ListBullet"/>
      </w:pPr>
      <w:r>
        <w:t>Analytics for QR scans and page visits</w:t>
      </w:r>
    </w:p>
    <w:p>
      <w:pPr>
        <w:pStyle w:val="Heading1"/>
      </w:pPr>
      <w:r>
        <w:t>16. MVP Development Order</w:t>
      </w:r>
    </w:p>
    <w:p>
      <w:r>
        <w:t>1. Create the project and basic layout.</w:t>
      </w:r>
    </w:p>
    <w:p>
      <w:r>
        <w:t>2. Create property data for rooms and shops.</w:t>
      </w:r>
    </w:p>
    <w:p>
      <w:r>
        <w:t>3. Build the home page.</w:t>
      </w:r>
    </w:p>
    <w:p>
      <w:r>
        <w:t>4. Build room listing and room detail pages.</w:t>
      </w:r>
    </w:p>
    <w:p>
      <w:r>
        <w:t>5. Build shop listing and shop detail pages.</w:t>
      </w:r>
    </w:p>
    <w:p>
      <w:r>
        <w:t>6. Add photos.</w:t>
      </w:r>
    </w:p>
    <w:p>
      <w:r>
        <w:t>7. Add WhatsApp, phone, and Google Maps links.</w:t>
      </w:r>
    </w:p>
    <w:p>
      <w:r>
        <w:t>8. Hide exact rent from public pages.</w:t>
      </w:r>
    </w:p>
    <w:p>
      <w:r>
        <w:t>9. Make the website responsive for mobile.</w:t>
      </w:r>
    </w:p>
    <w:p>
      <w:r>
        <w:t>10. Deploy to Vercel.</w:t>
      </w:r>
    </w:p>
    <w:p>
      <w:r>
        <w:t>11. Generate and test the QR code.</w:t>
      </w:r>
    </w:p>
    <w:p>
      <w:r>
        <w:t>12. Print the QR on the rental poster.</w:t>
      </w:r>
    </w:p>
    <w:p>
      <w:pPr>
        <w:pStyle w:val="Heading1"/>
      </w:pPr>
      <w:r>
        <w:t>17. MVP Success Criteria</w:t>
      </w:r>
    </w:p>
    <w:p>
      <w:pPr>
        <w:pStyle w:val="ListBullet"/>
      </w:pPr>
      <w:r>
        <w:t>A person can scan the QR code and reach the website.</w:t>
      </w:r>
    </w:p>
    <w:p>
      <w:pPr>
        <w:pStyle w:val="ListBullet"/>
      </w:pPr>
      <w:r>
        <w:t>They can see currently available rooms and shops.</w:t>
      </w:r>
    </w:p>
    <w:p>
      <w:pPr>
        <w:pStyle w:val="ListBullet"/>
      </w:pPr>
      <w:r>
        <w:t>They can open a property and view photos/details.</w:t>
      </w:r>
    </w:p>
    <w:p>
      <w:pPr>
        <w:pStyle w:val="ListBullet"/>
      </w:pPr>
      <w:r>
        <w:t>They cannot see the exact rent on the website.</w:t>
      </w:r>
    </w:p>
    <w:p>
      <w:pPr>
        <w:pStyle w:val="ListBullet"/>
      </w:pPr>
      <w:r>
        <w:t>They can contact the owner in one tap.</w:t>
      </w:r>
    </w:p>
    <w:p>
      <w:pPr>
        <w:pStyle w:val="ListBullet"/>
      </w:pPr>
      <w:r>
        <w:t>The website works properly on Android phones.</w:t>
      </w:r>
    </w:p>
    <w:p>
      <w:pPr>
        <w:pStyle w:val="ListBullet"/>
      </w:pPr>
      <w:r>
        <w:t>The owner can update availability easily.</w:t>
      </w:r>
    </w:p>
    <w:p>
      <w:pPr>
        <w:pStyle w:val="ListBullet"/>
      </w:pPr>
      <w:r>
        <w:t>The website costs ₹0/month initially using free services.</w:t>
      </w:r>
    </w:p>
    <w:p>
      <w:pPr>
        <w:pStyle w:val="Heading1"/>
      </w:pPr>
      <w:r>
        <w:t>18. Final Scope</w:t>
      </w:r>
    </w:p>
    <w:p>
      <w:r>
        <w:t>Keep the first version small. The main purpose is not to build a full rental marketplace. It is a private digital catalogue for the owner's own 6–7 rooms and 3 shops, accessed mainly through a QR code. Avoid unnecessary authentication, databases, AI, complex maps, payment systems, booking systems, or advanced architecture in the MVP.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